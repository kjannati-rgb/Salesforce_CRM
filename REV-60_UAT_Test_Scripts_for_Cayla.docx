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REV-60 — UAT Test Scripts (FULLUAT)</w:t>
      </w:r>
    </w:p>
    <w:p>
      <w:r>
        <w:rPr>
          <w:b/>
        </w:rPr>
        <w:t>ALM Promo &amp; Dispatch Code Automation   ·   For: Cayla Vichot (+ ALM testers)   ·   1 July 2026</w:t>
      </w:r>
    </w:p>
    <w:p>
      <w:r>
        <w:rPr>
          <w:b w:val="0"/>
        </w:rPr>
        <w:t>What you are testing: reps no longer type the Promo / Dispatch codes on ALM (Law.com) quote lines — the system fills them automatically when a quote is saved. Your job is to confirm the right code appears for each kind of deal, that your own entries are never overwritten, and that the new save-time safety net behaves (Section F).</w:t>
      </w:r>
    </w:p>
    <w:p/>
    <w:p>
      <w:r>
        <w:rPr>
          <w:b/>
          <w:sz w:val="25"/>
        </w:rPr>
        <w:t>Before you start (admin sets this up)</w:t>
      </w:r>
    </w:p>
    <w:p>
      <w:pPr>
        <w:pStyle w:val="ListBullet"/>
      </w:pPr>
      <w:r>
        <w:t>Environment: FULLUAT (it has real firms and the real CPQ setup). You do NOT test this in the dev sandbox.</w:t>
      </w:r>
    </w:p>
    <w:p>
      <w:pPr>
        <w:pStyle w:val="ListBullet"/>
      </w:pPr>
      <w:r>
        <w:t>The automation will be switched ON for your testing. You'll be told when Section F step 2 is ready (the old 'code required' rules are turned off and the new safety net is on).</w:t>
      </w:r>
    </w:p>
    <w:p>
      <w:pPr>
        <w:pStyle w:val="ListBullet"/>
      </w:pPr>
      <w:r>
        <w:t>You'll be given: example firms that are AmLaw / NLJ 500 / Global 200 / unranked, and a few opportunities owned by an onshore rep, a rep in Shawn Harlan's team, and a WNS rep (for Section A).</w:t>
      </w:r>
    </w:p>
    <w:p/>
    <w:p>
      <w:r>
        <w:rPr>
          <w:b/>
          <w:sz w:val="25"/>
        </w:rPr>
        <w:t>How to read each test</w:t>
      </w:r>
    </w:p>
    <w:p>
      <w:pPr>
        <w:pStyle w:val="ListBullet"/>
      </w:pPr>
      <w:r>
        <w:t>Setup — the starting point (which firm / rep / product).</w:t>
      </w:r>
    </w:p>
    <w:p>
      <w:pPr>
        <w:pStyle w:val="ListBullet"/>
      </w:pPr>
      <w:r>
        <w:t>Steps — what to do in the Quote Line Editor.</w:t>
      </w:r>
    </w:p>
    <w:p>
      <w:pPr>
        <w:pStyle w:val="ListBullet"/>
      </w:pPr>
      <w:r>
        <w:t>Expected — what you should see. Mark Pass or Fail in the tracker and add a note/screenshot for any Fail.</w:t>
      </w:r>
    </w:p>
    <w:p>
      <w:r>
        <w:rPr>
          <w:b w:val="0"/>
        </w:rPr>
        <w:t>Reminder on the codes: the Promo is built as Base + billing frequency + term. Frequency: Annual = nothing, Monthly = M, Quarterly = Q, Semi-Annual = H. Term: 1 year = nothing, 2 years = Y2 ... 5 years = Y5. So an AmLaw firm on a quarterly 3-year deal = !AMLW + Q + Y3 = !AMLWQY3.</w:t>
      </w:r>
    </w:p>
    <w:p/>
    <w:p>
      <w:r>
        <w:rPr>
          <w:b/>
          <w:sz w:val="25"/>
        </w:rPr>
        <w:t>A. Promo base (Law.com)</w:t>
      </w:r>
    </w:p>
    <w:p>
      <w:r>
        <w:rPr>
          <w:b/>
        </w:rPr>
        <w:t>A1. AmLaw firm, annual, 1 year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Quote for an AmLaw-ranked firm; onshore rep</w:t>
      </w:r>
    </w:p>
    <w:p>
      <w:r>
        <w:rPr>
          <w:b/>
        </w:rPr>
        <w:t xml:space="preserve">Steps: </w:t>
      </w:r>
      <w:r>
        <w:t>Add Law.com; term 1 year; annual billing; Save</w:t>
      </w:r>
    </w:p>
    <w:p>
      <w:r>
        <w:rPr>
          <w:b/>
        </w:rPr>
        <w:t xml:space="preserve">Expected: </w:t>
      </w:r>
      <w:r>
        <w:t>Promo auto-fills to !AMLW</w:t>
      </w:r>
    </w:p>
    <w:p>
      <w:r>
        <w:t>Result:  Pass  /  Fail  ______   Notes: ______________________________</w:t>
      </w:r>
    </w:p>
    <w:p>
      <w:r>
        <w:rPr>
          <w:b/>
        </w:rPr>
        <w:t>A2. AmLaw firm, quarterly, 3 year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AmLaw-ranked firm</w:t>
      </w:r>
    </w:p>
    <w:p>
      <w:r>
        <w:rPr>
          <w:b/>
        </w:rPr>
        <w:t xml:space="preserve">Steps: </w:t>
      </w:r>
      <w:r>
        <w:t>Add Law.com; term 3 years; quarterly billing; Save</w:t>
      </w:r>
    </w:p>
    <w:p>
      <w:r>
        <w:rPr>
          <w:b/>
        </w:rPr>
        <w:t xml:space="preserve">Expected: </w:t>
      </w:r>
      <w:r>
        <w:t>Promo = !AMLWQY3  (base + Q + Y3)</w:t>
      </w:r>
    </w:p>
    <w:p>
      <w:r>
        <w:t>Result:  Pass  /  Fail  ______   Notes: ______________________________</w:t>
      </w:r>
    </w:p>
    <w:p>
      <w:r>
        <w:rPr>
          <w:b/>
        </w:rPr>
        <w:t>A3. NLJ firm, annual, 2 year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NLJ-500 firm</w:t>
      </w:r>
    </w:p>
    <w:p>
      <w:r>
        <w:rPr>
          <w:b/>
        </w:rPr>
        <w:t xml:space="preserve">Steps: </w:t>
      </w:r>
      <w:r>
        <w:t>Add Law.com; term 2 years; Save</w:t>
      </w:r>
    </w:p>
    <w:p>
      <w:r>
        <w:rPr>
          <w:b/>
        </w:rPr>
        <w:t xml:space="preserve">Expected: </w:t>
      </w:r>
      <w:r>
        <w:t>Promo = !NLJOY2</w:t>
      </w:r>
    </w:p>
    <w:p>
      <w:r>
        <w:t>Result:  Pass  /  Fail  ______   Notes: ______________________________</w:t>
      </w:r>
    </w:p>
    <w:p>
      <w:r>
        <w:rPr>
          <w:b/>
        </w:rPr>
        <w:t>A4. Global firm, annual, 1 year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Global-200 firm</w:t>
      </w:r>
    </w:p>
    <w:p>
      <w:r>
        <w:rPr>
          <w:b/>
        </w:rPr>
        <w:t xml:space="preserve">Steps: </w:t>
      </w:r>
      <w:r>
        <w:t>Add Law.com; term 1 year; Save</w:t>
      </w:r>
    </w:p>
    <w:p>
      <w:r>
        <w:rPr>
          <w:b/>
        </w:rPr>
        <w:t xml:space="preserve">Expected: </w:t>
      </w:r>
      <w:r>
        <w:t>Promo = !GLBL</w:t>
      </w:r>
    </w:p>
    <w:p>
      <w:r>
        <w:t>Result:  Pass  /  Fail  ______   Notes: ______________________________</w:t>
      </w:r>
    </w:p>
    <w:p>
      <w:r>
        <w:rPr>
          <w:b/>
        </w:rPr>
        <w:t>A5. Non-AmLaw firm, onshore rep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Unranked firm; opp owned by an onshore rep</w:t>
      </w:r>
    </w:p>
    <w:p>
      <w:r>
        <w:rPr>
          <w:b/>
        </w:rPr>
        <w:t xml:space="preserve">Steps: </w:t>
      </w:r>
      <w:r>
        <w:t>Add Law.com; Save</w:t>
      </w:r>
    </w:p>
    <w:p>
      <w:r>
        <w:rPr>
          <w:b/>
        </w:rPr>
        <w:t xml:space="preserve">Expected: </w:t>
      </w:r>
      <w:r>
        <w:t>Promo = !SJSI (default)</w:t>
      </w:r>
    </w:p>
    <w:p>
      <w:r>
        <w:t>Result:  Pass  /  Fail  ______   Notes: ______________________________</w:t>
      </w:r>
    </w:p>
    <w:p>
      <w:r>
        <w:rPr>
          <w:b/>
        </w:rPr>
        <w:t>A6. Shawn Harlan's team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Unranked firm; opp owned by a rep in Shawn Harlan's team</w:t>
      </w:r>
    </w:p>
    <w:p>
      <w:r>
        <w:rPr>
          <w:b/>
        </w:rPr>
        <w:t xml:space="preserve">Steps: </w:t>
      </w:r>
      <w:r>
        <w:t>Add Law.com; Save</w:t>
      </w:r>
    </w:p>
    <w:p>
      <w:r>
        <w:rPr>
          <w:b/>
        </w:rPr>
        <w:t xml:space="preserve">Expected: </w:t>
      </w:r>
      <w:r>
        <w:t>Promo = !SGRP</w:t>
      </w:r>
    </w:p>
    <w:p>
      <w:r>
        <w:t>Result:  Pass  /  Fail  ______   Notes: ______________________________</w:t>
      </w:r>
    </w:p>
    <w:p>
      <w:r>
        <w:rPr>
          <w:b/>
        </w:rPr>
        <w:t>A7. WNS rep, Renewal, blank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Opp owned by a WNS rep; Opp Type = Renewal</w:t>
      </w:r>
    </w:p>
    <w:p>
      <w:r>
        <w:rPr>
          <w:b/>
        </w:rPr>
        <w:t xml:space="preserve">Steps: </w:t>
      </w:r>
      <w:r>
        <w:t>Add Law.com; leave Promo blank; Save</w:t>
      </w:r>
    </w:p>
    <w:p>
      <w:r>
        <w:rPr>
          <w:b/>
        </w:rPr>
        <w:t xml:space="preserve">Expected: </w:t>
      </w:r>
      <w:r>
        <w:t>Promo defaults to !SREN</w:t>
      </w:r>
    </w:p>
    <w:p>
      <w:r>
        <w:t>Result:  Pass  /  Fail  ______   Notes: ______________________________</w:t>
      </w:r>
    </w:p>
    <w:p>
      <w:r>
        <w:rPr>
          <w:b/>
        </w:rPr>
        <w:t>A8. WNS rep, New Business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WNS rep; Opp Type = New Business</w:t>
      </w:r>
    </w:p>
    <w:p>
      <w:r>
        <w:rPr>
          <w:b/>
        </w:rPr>
        <w:t xml:space="preserve">Steps: </w:t>
      </w:r>
      <w:r>
        <w:t>Add Law.com; Save</w:t>
      </w:r>
    </w:p>
    <w:p>
      <w:r>
        <w:rPr>
          <w:b/>
        </w:rPr>
        <w:t xml:space="preserve">Expected: </w:t>
      </w:r>
      <w:r>
        <w:t>Promo = !SJSI</w:t>
      </w:r>
    </w:p>
    <w:p>
      <w:r>
        <w:t>Result:  Pass  /  Fail  ______   Notes: ______________________________</w:t>
      </w:r>
    </w:p>
    <w:p>
      <w:r>
        <w:rPr>
          <w:b/>
        </w:rPr>
        <w:t>A9. WNS rep, Renewal, rep chose !SJSI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WNS rep; Opp Type = Renewal</w:t>
      </w:r>
    </w:p>
    <w:p>
      <w:r>
        <w:rPr>
          <w:b/>
        </w:rPr>
        <w:t xml:space="preserve">Steps: </w:t>
      </w:r>
      <w:r>
        <w:t>Type !SJSI into Promo yourself; Save</w:t>
      </w:r>
    </w:p>
    <w:p>
      <w:r>
        <w:rPr>
          <w:b/>
        </w:rPr>
        <w:t xml:space="preserve">Expected: </w:t>
      </w:r>
      <w:r>
        <w:t>Promo stays !SJSI (engine never overwrites a rep's choice)</w:t>
      </w:r>
    </w:p>
    <w:p>
      <w:r>
        <w:t>Result:  Pass  /  Fail  ______   Notes: ______________________________</w:t>
      </w:r>
    </w:p>
    <w:p>
      <w:r>
        <w:rPr>
          <w:b/>
          <w:sz w:val="25"/>
        </w:rPr>
        <w:t>B. Composition</w:t>
      </w:r>
    </w:p>
    <w:p>
      <w:r>
        <w:rPr>
          <w:b/>
        </w:rPr>
        <w:t>B1. Monthly billing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AmLaw firm</w:t>
      </w:r>
    </w:p>
    <w:p>
      <w:r>
        <w:rPr>
          <w:b/>
        </w:rPr>
        <w:t xml:space="preserve">Steps: </w:t>
      </w:r>
      <w:r>
        <w:t>Add Law.com; monthly billing; 1 year; Save</w:t>
      </w:r>
    </w:p>
    <w:p>
      <w:r>
        <w:rPr>
          <w:b/>
        </w:rPr>
        <w:t xml:space="preserve">Expected: </w:t>
      </w:r>
      <w:r>
        <w:t>Promo = !AMLWM</w:t>
      </w:r>
    </w:p>
    <w:p>
      <w:r>
        <w:t>Result:  Pass  /  Fail  ______   Notes: ______________________________</w:t>
      </w:r>
    </w:p>
    <w:p>
      <w:r>
        <w:rPr>
          <w:b/>
        </w:rPr>
        <w:t>B2. 5-year term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AmLaw firm</w:t>
      </w:r>
    </w:p>
    <w:p>
      <w:r>
        <w:rPr>
          <w:b/>
        </w:rPr>
        <w:t xml:space="preserve">Steps: </w:t>
      </w:r>
      <w:r>
        <w:t>Add Law.com; term 5 years; Save</w:t>
      </w:r>
    </w:p>
    <w:p>
      <w:r>
        <w:rPr>
          <w:b/>
        </w:rPr>
        <w:t xml:space="preserve">Expected: </w:t>
      </w:r>
      <w:r>
        <w:t>Promo = !AMLWY5</w:t>
      </w:r>
    </w:p>
    <w:p>
      <w:r>
        <w:t>Result:  Pass  /  Fail  ______   Notes: ______________________________</w:t>
      </w:r>
    </w:p>
    <w:p>
      <w:r>
        <w:rPr>
          <w:b/>
          <w:sz w:val="25"/>
        </w:rPr>
        <w:t>C. Other products</w:t>
      </w:r>
    </w:p>
    <w:p>
      <w:r>
        <w:rPr>
          <w:b/>
        </w:rPr>
        <w:t>C1. GLL membership</w:t>
      </w:r>
    </w:p>
    <w:p>
      <w:r>
        <w:rPr>
          <w:b/>
        </w:rPr>
        <w:t xml:space="preserve">Product: </w:t>
      </w:r>
      <w:r>
        <w:t>GLBM</w:t>
      </w:r>
    </w:p>
    <w:p>
      <w:r>
        <w:rPr>
          <w:b/>
        </w:rPr>
        <w:t xml:space="preserve">Setup: </w:t>
      </w:r>
      <w:r>
        <w:t>Any firm</w:t>
      </w:r>
    </w:p>
    <w:p>
      <w:r>
        <w:rPr>
          <w:b/>
        </w:rPr>
        <w:t xml:space="preserve">Steps: </w:t>
      </w:r>
      <w:r>
        <w:t>Add GLBM (GLL Membership); Save</w:t>
      </w:r>
    </w:p>
    <w:p>
      <w:r>
        <w:rPr>
          <w:b/>
        </w:rPr>
        <w:t xml:space="preserve">Expected: </w:t>
      </w:r>
      <w:r>
        <w:t>Promo = MSHP (product-fixed, NOT the firm segment); Dispatch auto = ME</w:t>
      </w:r>
    </w:p>
    <w:p>
      <w:r>
        <w:t>Result:  Pass  /  Fail  ______   Notes: ______________________________</w:t>
      </w:r>
    </w:p>
    <w:p>
      <w:r>
        <w:rPr>
          <w:b/>
        </w:rPr>
        <w:t>C2. NYLJ print, quantity &gt; 1</w:t>
      </w:r>
    </w:p>
    <w:p>
      <w:r>
        <w:rPr>
          <w:b/>
        </w:rPr>
        <w:t xml:space="preserve">Product: </w:t>
      </w:r>
      <w:r>
        <w:t>NYLM</w:t>
      </w:r>
    </w:p>
    <w:p>
      <w:r>
        <w:rPr>
          <w:b/>
        </w:rPr>
        <w:t xml:space="preserve">Setup: </w:t>
      </w:r>
      <w:r>
        <w:t>Any firm</w:t>
      </w:r>
    </w:p>
    <w:p>
      <w:r>
        <w:rPr>
          <w:b/>
        </w:rPr>
        <w:t xml:space="preserve">Steps: </w:t>
      </w:r>
      <w:r>
        <w:t>Add NYLM (New York Law Journal); set Quantity = 2; Save</w:t>
      </w:r>
    </w:p>
    <w:p>
      <w:r>
        <w:rPr>
          <w:b/>
        </w:rPr>
        <w:t xml:space="preserve">Expected: </w:t>
      </w:r>
      <w:r>
        <w:t>Dispatch auto = PO; NO promo; Quantity 2 accepted</w:t>
      </w:r>
    </w:p>
    <w:p>
      <w:r>
        <w:t>Result:  Pass  /  Fail  ______   Notes: ______________________________</w:t>
      </w:r>
    </w:p>
    <w:p>
      <w:r>
        <w:rPr>
          <w:b/>
        </w:rPr>
        <w:t>C3. NYLJ online</w:t>
      </w:r>
    </w:p>
    <w:p>
      <w:r>
        <w:rPr>
          <w:b/>
        </w:rPr>
        <w:t xml:space="preserve">Product: </w:t>
      </w:r>
      <w:r>
        <w:t>NYOM</w:t>
      </w:r>
    </w:p>
    <w:p>
      <w:r>
        <w:rPr>
          <w:b/>
        </w:rPr>
        <w:t xml:space="preserve">Setup: </w:t>
      </w:r>
      <w:r>
        <w:t>Any firm</w:t>
      </w:r>
    </w:p>
    <w:p>
      <w:r>
        <w:rPr>
          <w:b/>
        </w:rPr>
        <w:t xml:space="preserve">Steps: </w:t>
      </w:r>
      <w:r>
        <w:t>Add NYOM (NYLJ online); Save</w:t>
      </w:r>
    </w:p>
    <w:p>
      <w:r>
        <w:rPr>
          <w:b/>
        </w:rPr>
        <w:t xml:space="preserve">Expected: </w:t>
      </w:r>
      <w:r>
        <w:t>NO promo; Dispatch left for the rep to enter</w:t>
      </w:r>
    </w:p>
    <w:p>
      <w:r>
        <w:t>Result:  Pass  /  Fail  ______   Notes: ______________________________</w:t>
      </w:r>
    </w:p>
    <w:p>
      <w:r>
        <w:rPr>
          <w:b/>
          <w:sz w:val="25"/>
        </w:rPr>
        <w:t>D. Dispatch</w:t>
      </w:r>
    </w:p>
    <w:p>
      <w:r>
        <w:rPr>
          <w:b/>
        </w:rPr>
        <w:t>D1. Law.com dispatch is rep-entered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AmLaw firm</w:t>
      </w:r>
    </w:p>
    <w:p>
      <w:r>
        <w:rPr>
          <w:b/>
        </w:rPr>
        <w:t xml:space="preserve">Steps: </w:t>
      </w:r>
      <w:r>
        <w:t>Add Law.com; note Dispatch is NOT auto-filled; enter OE yourself; Save</w:t>
      </w:r>
    </w:p>
    <w:p>
      <w:r>
        <w:rPr>
          <w:b/>
        </w:rPr>
        <w:t xml:space="preserve">Expected: </w:t>
      </w:r>
      <w:r>
        <w:t>Dispatch = OE (your value kept)</w:t>
      </w:r>
    </w:p>
    <w:p>
      <w:r>
        <w:t>Result:  Pass  /  Fail  ______   Notes: ______________________________</w:t>
      </w:r>
    </w:p>
    <w:p>
      <w:r>
        <w:rPr>
          <w:b/>
        </w:rPr>
        <w:t>D2. Rep OS/OE never overwritten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Law.com line with rep-set OS</w:t>
      </w:r>
    </w:p>
    <w:p>
      <w:r>
        <w:rPr>
          <w:b/>
        </w:rPr>
        <w:t xml:space="preserve">Steps: </w:t>
      </w:r>
      <w:r>
        <w:t>Re-save / recalculate the quote</w:t>
      </w:r>
    </w:p>
    <w:p>
      <w:r>
        <w:rPr>
          <w:b/>
        </w:rPr>
        <w:t xml:space="preserve">Expected: </w:t>
      </w:r>
      <w:r>
        <w:t>Dispatch stays OS (engine never overwrites it)</w:t>
      </w:r>
    </w:p>
    <w:p>
      <w:r>
        <w:t>Result:  Pass  /  Fail  ______   Notes: ______________________________</w:t>
      </w:r>
    </w:p>
    <w:p>
      <w:r>
        <w:rPr>
          <w:b/>
          <w:sz w:val="25"/>
        </w:rPr>
        <w:t>E. Guardrails</w:t>
      </w:r>
    </w:p>
    <w:p>
      <w:r>
        <w:rPr>
          <w:b/>
        </w:rPr>
        <w:t>E1. Legacy promo untouched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A line already carrying a legacy code (e.g. !MCLG99 or PNU01)</w:t>
      </w:r>
    </w:p>
    <w:p>
      <w:r>
        <w:rPr>
          <w:b/>
        </w:rPr>
        <w:t xml:space="preserve">Steps: </w:t>
      </w:r>
      <w:r>
        <w:t>Recalculate / Save</w:t>
      </w:r>
    </w:p>
    <w:p>
      <w:r>
        <w:rPr>
          <w:b/>
        </w:rPr>
        <w:t xml:space="preserve">Expected: </w:t>
      </w:r>
      <w:r>
        <w:t>Value unchanged</w:t>
      </w:r>
    </w:p>
    <w:p>
      <w:r>
        <w:t>Result:  Pass  /  Fail  ______   Notes: ______________________________</w:t>
      </w:r>
    </w:p>
    <w:p>
      <w:r>
        <w:rPr>
          <w:b/>
        </w:rPr>
        <w:t>E2. Rep +Z preserved on refresh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AmLaw line showing !AMLWY2Z</w:t>
      </w:r>
    </w:p>
    <w:p>
      <w:r>
        <w:rPr>
          <w:b/>
        </w:rPr>
        <w:t xml:space="preserve">Steps: </w:t>
      </w:r>
      <w:r>
        <w:t>Change term to 3 years; Save</w:t>
      </w:r>
    </w:p>
    <w:p>
      <w:r>
        <w:rPr>
          <w:b/>
        </w:rPr>
        <w:t xml:space="preserve">Expected: </w:t>
      </w:r>
      <w:r>
        <w:t>Promo = !AMLWY3Z (base/year refreshed, the +Z preserved — never stripped)</w:t>
      </w:r>
    </w:p>
    <w:p>
      <w:r>
        <w:t>Result:  Pass  /  Fail  ______   Notes: ______________________________</w:t>
      </w:r>
    </w:p>
    <w:p>
      <w:r>
        <w:rPr>
          <w:b/>
        </w:rPr>
        <w:t>E3. Non-ALM product untouched</w:t>
      </w:r>
    </w:p>
    <w:p>
      <w:r>
        <w:rPr>
          <w:b/>
        </w:rPr>
        <w:t xml:space="preserve">Product: </w:t>
      </w:r>
      <w:r>
        <w:t>(non-ALM)</w:t>
      </w:r>
    </w:p>
    <w:p>
      <w:r>
        <w:rPr>
          <w:b/>
        </w:rPr>
        <w:t xml:space="preserve">Setup: </w:t>
      </w:r>
      <w:r>
        <w:t>Any firm</w:t>
      </w:r>
    </w:p>
    <w:p>
      <w:r>
        <w:rPr>
          <w:b/>
        </w:rPr>
        <w:t xml:space="preserve">Steps: </w:t>
      </w:r>
      <w:r>
        <w:t>Add a non-ALM product; Save</w:t>
      </w:r>
    </w:p>
    <w:p>
      <w:r>
        <w:rPr>
          <w:b/>
        </w:rPr>
        <w:t xml:space="preserve">Expected: </w:t>
      </w:r>
      <w:r>
        <w:t>No Promo / Dispatch stamped</w:t>
      </w:r>
    </w:p>
    <w:p>
      <w:r>
        <w:t>Result:  Pass  /  Fail  ______   Notes: ______________________________</w:t>
      </w:r>
    </w:p>
    <w:p>
      <w:r>
        <w:rPr>
          <w:b/>
        </w:rPr>
        <w:t>E4. Bundle child untouched</w:t>
      </w:r>
    </w:p>
    <w:p>
      <w:r>
        <w:rPr>
          <w:b/>
        </w:rPr>
        <w:t xml:space="preserve">Product: </w:t>
      </w:r>
      <w:r>
        <w:t>(bundle child)</w:t>
      </w:r>
    </w:p>
    <w:p>
      <w:r>
        <w:rPr>
          <w:b/>
        </w:rPr>
        <w:t xml:space="preserve">Setup: </w:t>
      </w:r>
      <w:r>
        <w:t>A bundle with child lines</w:t>
      </w:r>
    </w:p>
    <w:p>
      <w:r>
        <w:rPr>
          <w:b/>
        </w:rPr>
        <w:t xml:space="preserve">Steps: </w:t>
      </w:r>
      <w:r>
        <w:t>Save</w:t>
      </w:r>
    </w:p>
    <w:p>
      <w:r>
        <w:rPr>
          <w:b/>
        </w:rPr>
        <w:t xml:space="preserve">Expected: </w:t>
      </w:r>
      <w:r>
        <w:t>Child lines are not stamped</w:t>
      </w:r>
    </w:p>
    <w:p>
      <w:r>
        <w:t>Result:  Pass  /  Fail  ______   Notes: ______________________________</w:t>
      </w:r>
    </w:p>
    <w:p>
      <w:r>
        <w:rPr>
          <w:b/>
          <w:sz w:val="25"/>
        </w:rPr>
        <w:t>F. Backstop (headline)</w:t>
      </w:r>
    </w:p>
    <w:p>
      <w:r>
        <w:rPr>
          <w:b/>
        </w:rPr>
        <w:t>F1. Collision proof — old rules ON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Engine ON, the 3 manual-entry validation rules STILL active</w:t>
      </w:r>
    </w:p>
    <w:p>
      <w:r>
        <w:rPr>
          <w:b/>
        </w:rPr>
        <w:t xml:space="preserve">Steps: </w:t>
      </w:r>
      <w:r>
        <w:t>Add a Law.com line with blank Promo &amp; Dispatch; Save</w:t>
      </w:r>
    </w:p>
    <w:p>
      <w:r>
        <w:rPr>
          <w:b/>
        </w:rPr>
        <w:t xml:space="preserve">Expected: </w:t>
      </w:r>
      <w:r>
        <w:t>Rep is blocked by the OLD rule at save — proves the rules must be RETIRED, not left beside the engine</w:t>
      </w:r>
    </w:p>
    <w:p>
      <w:r>
        <w:t>Result:  Pass  /  Fail  ______   Notes: ______________________________</w:t>
      </w:r>
    </w:p>
    <w:p>
      <w:r>
        <w:rPr>
          <w:b/>
        </w:rPr>
        <w:t>F2. Backstop catches a genuine gap  &lt;&lt; KEY TEST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3 manual-entry rules RETIRED; engine + backstop ON</w:t>
      </w:r>
    </w:p>
    <w:p>
      <w:r>
        <w:rPr>
          <w:b/>
        </w:rPr>
        <w:t xml:space="preserve">Steps: </w:t>
      </w:r>
      <w:r>
        <w:t>Add a Law.com line; leave Dispatch blank; Save</w:t>
      </w:r>
    </w:p>
    <w:p>
      <w:r>
        <w:rPr>
          <w:b/>
        </w:rPr>
        <w:t xml:space="preserve">Expected: </w:t>
      </w:r>
      <w:r>
        <w:t>A Custom Error appears IN THE QUOTE LINE EDITOR: "1 ALM line(s) still need a required code: LAWM (dispatch)". Enter a Dispatch -&gt; Save succeeds and Promo is auto-filled.</w:t>
      </w:r>
    </w:p>
    <w:p>
      <w:r>
        <w:t>Result:  Pass  /  Fail  ______   Notes: ______________________________</w:t>
      </w:r>
    </w:p>
    <w:p>
      <w:r>
        <w:rPr>
          <w:b/>
        </w:rPr>
        <w:t>F3. No false block on a complete deal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Rules retired; backstop ON</w:t>
      </w:r>
    </w:p>
    <w:p>
      <w:r>
        <w:rPr>
          <w:b/>
        </w:rPr>
        <w:t xml:space="preserve">Steps: </w:t>
      </w:r>
      <w:r>
        <w:t>Add a Law.com line; enter a valid Dispatch; Save</w:t>
      </w:r>
    </w:p>
    <w:p>
      <w:r>
        <w:rPr>
          <w:b/>
        </w:rPr>
        <w:t xml:space="preserve">Expected: </w:t>
      </w:r>
      <w:r>
        <w:t>Saves with NO error (backstop never blocks a normal deal)</w:t>
      </w:r>
    </w:p>
    <w:p>
      <w:r>
        <w:t>Result:  Pass  /  Fail  ______   Notes: ______________________________</w:t>
      </w:r>
    </w:p>
    <w:p>
      <w:r>
        <w:rPr>
          <w:b/>
          <w:sz w:val="25"/>
        </w:rPr>
        <w:t>G. Kill switch</w:t>
      </w:r>
    </w:p>
    <w:p>
      <w:r>
        <w:rPr>
          <w:b/>
        </w:rPr>
        <w:t>G1. Master switch OFF = instant rollback</w:t>
      </w:r>
    </w:p>
    <w:p>
      <w:r>
        <w:rPr>
          <w:b/>
        </w:rPr>
        <w:t xml:space="preserve">Product: </w:t>
      </w:r>
      <w:r>
        <w:t>Law.com</w:t>
      </w:r>
    </w:p>
    <w:p>
      <w:r>
        <w:rPr>
          <w:b/>
        </w:rPr>
        <w:t xml:space="preserve">Setup: </w:t>
      </w:r>
      <w:r>
        <w:t>Set ALM_Code_Engine_Settings.Control Master_Active = false</w:t>
      </w:r>
    </w:p>
    <w:p>
      <w:r>
        <w:rPr>
          <w:b/>
        </w:rPr>
        <w:t xml:space="preserve">Steps: </w:t>
      </w:r>
      <w:r>
        <w:t>Add a Law.com line; Save</w:t>
      </w:r>
    </w:p>
    <w:p>
      <w:r>
        <w:rPr>
          <w:b/>
        </w:rPr>
        <w:t xml:space="preserve">Expected: </w:t>
      </w:r>
      <w:r>
        <w:t>Nothing is stamped and nothing is blocked (engine fully inert)</w:t>
      </w:r>
    </w:p>
    <w:p>
      <w:r>
        <w:t>Result:  Pass  /  Fail  ______   Notes: ______________________________</w:t>
      </w:r>
    </w:p>
    <w:p/>
    <w:p>
      <w:r>
        <w:rPr>
          <w:b/>
          <w:sz w:val="25"/>
        </w:rPr>
        <w:t>Sign-off</w:t>
      </w:r>
    </w:p>
    <w:p>
      <w:r>
        <w:rPr>
          <w:b w:val="0"/>
        </w:rPr>
        <w:t>Tester: ______________________   Date: __________   Overall: Pass / Fail</w:t>
      </w:r>
    </w:p>
    <w:p>
      <w:r>
        <w:rPr>
          <w:b w:val="0"/>
        </w:rPr>
        <w:t>Notes / issues for the build team: 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